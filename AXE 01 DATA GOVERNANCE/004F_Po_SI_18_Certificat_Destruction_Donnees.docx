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 07</w:t>
      </w:r>
    </w:p>
    <w:p>
      <w:pPr>
        <w:pStyle w:val="Heading2"/>
      </w:pPr>
      <w:r>
        <w:t>GÉRER LES SYSTÈMES D'INFORMATION</w:t>
      </w:r>
    </w:p>
    <w:p>
      <w:pPr>
        <w:pStyle w:val="Heading3"/>
      </w:pPr>
      <w:r>
        <w:t>FORMULAIRE : CERTIFICAT DE DESTRUCTION DES DONNÉES / SUPPORTS</w:t>
      </w:r>
    </w:p>
    <w:p>
      <w:r>
        <w:t>Réf : 004F_Po_SI_18</w:t>
        <w:br/>
        <w:t>Date de l'opération : ____/____/20__</w:t>
      </w:r>
    </w:p>
    <w:p>
      <w:pPr>
        <w:pStyle w:val="Heading2"/>
      </w:pPr>
      <w:r>
        <w:t>1. INFORMATIONS SUR LES DONNÉES / SUPPORTS À DÉTRUIRE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 (Donnée numérique / Support physique)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Description / Domaine de la donnée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Période couverte par les données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Raison de la destruction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2. MÉTHODE DE DESTRUCTION</w:t>
      </w:r>
    </w:p>
    <w:p>
      <w:r>
        <w:t>[ ] Effacement numérique sécurisé (Logiciel utilisé : ......................)</w:t>
      </w:r>
    </w:p>
    <w:p>
      <w:r>
        <w:t>[ ] Destruction physique (Broyage, Démagnétisation)</w:t>
      </w:r>
    </w:p>
    <w:p>
      <w:r>
        <w:t>[ ] Autre (Préciser) : ..............................................</w:t>
      </w:r>
    </w:p>
    <w:p>
      <w:pPr>
        <w:pStyle w:val="Heading2"/>
      </w:pPr>
      <w:r>
        <w:t>3. SIGNATURES ET APPROBATIONS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Steward / Demandeur</w:t>
            </w:r>
          </w:p>
        </w:tc>
        <w:tc>
          <w:tcPr>
            <w:tcW w:type="dxa" w:w="2880"/>
          </w:tcPr>
          <w:p>
            <w:r>
              <w:t>Data Owner (Validation)</w:t>
            </w:r>
          </w:p>
        </w:tc>
        <w:tc>
          <w:tcPr>
            <w:tcW w:type="dxa" w:w="2880"/>
          </w:tcPr>
          <w:p>
            <w:r>
              <w:t>Représentant DSI (Exécution)</w:t>
            </w:r>
          </w:p>
        </w:tc>
      </w:tr>
      <w:tr>
        <w:tc>
          <w:tcPr>
            <w:tcW w:type="dxa" w:w="2880"/>
          </w:tcPr>
          <w:p>
            <w:r>
              <w:t>Nom :</w:t>
              <w:br/>
              <w:t>Date :</w:t>
              <w:br/>
              <w:t>Signature :</w:t>
            </w:r>
          </w:p>
        </w:tc>
        <w:tc>
          <w:tcPr>
            <w:tcW w:type="dxa" w:w="2880"/>
          </w:tcPr>
          <w:p>
            <w:r>
              <w:t>Nom :</w:t>
              <w:br/>
              <w:t>Date :</w:t>
              <w:br/>
              <w:t>Signature :</w:t>
            </w:r>
          </w:p>
        </w:tc>
        <w:tc>
          <w:tcPr>
            <w:tcW w:type="dxa" w:w="2880"/>
          </w:tcPr>
          <w:p>
            <w:r>
              <w:t>Nom :</w:t>
              <w:br/>
              <w:t>Date :</w:t>
              <w:br/>
              <w:t>Signature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